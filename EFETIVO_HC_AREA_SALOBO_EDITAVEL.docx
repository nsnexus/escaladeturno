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D7EAEB" w14:textId="77777777" w:rsidR="00FB696F" w:rsidRDefault="00055592">
      <w:pPr>
        <w:jc w:val="center"/>
      </w:pPr>
      <w:r>
        <w:rPr>
          <w:b/>
          <w:sz w:val="32"/>
        </w:rPr>
        <w:t>EFETIVO ÁREA SALOBO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8"/>
        <w:gridCol w:w="2875"/>
      </w:tblGrid>
      <w:tr w:rsidR="00FB696F" w14:paraId="63C081BF" w14:textId="77777777">
        <w:trPr>
          <w:jc w:val="center"/>
        </w:trPr>
        <w:tc>
          <w:tcPr>
            <w:tcW w:w="2880" w:type="dxa"/>
          </w:tcPr>
          <w:p w14:paraId="1A5C238C" w14:textId="77777777" w:rsidR="00FB696F" w:rsidRDefault="00055592">
            <w:r>
              <w:rPr>
                <w:b/>
              </w:rPr>
              <w:t>COLABORADOR</w:t>
            </w:r>
          </w:p>
        </w:tc>
        <w:tc>
          <w:tcPr>
            <w:tcW w:w="2880" w:type="dxa"/>
          </w:tcPr>
          <w:p w14:paraId="5BCC742B" w14:textId="77777777" w:rsidR="00FB696F" w:rsidRDefault="00055592">
            <w:r>
              <w:rPr>
                <w:b/>
              </w:rPr>
              <w:t>CARGO</w:t>
            </w:r>
          </w:p>
        </w:tc>
        <w:tc>
          <w:tcPr>
            <w:tcW w:w="2880" w:type="dxa"/>
          </w:tcPr>
          <w:p w14:paraId="4D918C4F" w14:textId="77777777" w:rsidR="00FB696F" w:rsidRDefault="00055592">
            <w:r>
              <w:rPr>
                <w:b/>
              </w:rPr>
              <w:t>SITUAÇÃO</w:t>
            </w:r>
          </w:p>
        </w:tc>
      </w:tr>
      <w:tr w:rsidR="00FB696F" w14:paraId="14DC4C1A" w14:textId="77777777">
        <w:trPr>
          <w:jc w:val="center"/>
        </w:trPr>
        <w:tc>
          <w:tcPr>
            <w:tcW w:w="2880" w:type="dxa"/>
            <w:vAlign w:val="center"/>
          </w:tcPr>
          <w:p w14:paraId="6B3E6E6D" w14:textId="77777777" w:rsidR="00FB696F" w:rsidRDefault="00055592">
            <w:r>
              <w:t>1 Alex Cunha do Nascimento</w:t>
            </w:r>
          </w:p>
        </w:tc>
        <w:tc>
          <w:tcPr>
            <w:tcW w:w="2880" w:type="dxa"/>
            <w:vAlign w:val="center"/>
          </w:tcPr>
          <w:p w14:paraId="551F36F8" w14:textId="09E63BE8" w:rsidR="00FB696F" w:rsidRDefault="00055592">
            <w:r>
              <w:t xml:space="preserve">Tec. </w:t>
            </w:r>
            <w:proofErr w:type="spellStart"/>
            <w:r>
              <w:t>Montagem</w:t>
            </w:r>
            <w:proofErr w:type="spellEnd"/>
            <w:r>
              <w:t xml:space="preserve"> BQ</w:t>
            </w:r>
          </w:p>
        </w:tc>
        <w:tc>
          <w:tcPr>
            <w:tcW w:w="2880" w:type="dxa"/>
            <w:vAlign w:val="center"/>
          </w:tcPr>
          <w:p w14:paraId="298CAD2C" w14:textId="77777777" w:rsidR="00FB696F" w:rsidRDefault="00055592">
            <w:r>
              <w:t>ADM</w:t>
            </w:r>
          </w:p>
        </w:tc>
      </w:tr>
      <w:tr w:rsidR="00FB696F" w14:paraId="46D6973B" w14:textId="77777777">
        <w:trPr>
          <w:jc w:val="center"/>
        </w:trPr>
        <w:tc>
          <w:tcPr>
            <w:tcW w:w="2880" w:type="dxa"/>
            <w:vAlign w:val="center"/>
          </w:tcPr>
          <w:p w14:paraId="62603020" w14:textId="77777777" w:rsidR="00FB696F" w:rsidRDefault="00055592">
            <w:r>
              <w:t>2 Elnatan S. Martins</w:t>
            </w:r>
          </w:p>
        </w:tc>
        <w:tc>
          <w:tcPr>
            <w:tcW w:w="2880" w:type="dxa"/>
            <w:vAlign w:val="center"/>
          </w:tcPr>
          <w:p w14:paraId="1F231BAF" w14:textId="77777777" w:rsidR="00FB696F" w:rsidRDefault="00055592">
            <w:r>
              <w:t>Ajudante de Motorista</w:t>
            </w:r>
          </w:p>
        </w:tc>
        <w:tc>
          <w:tcPr>
            <w:tcW w:w="2880" w:type="dxa"/>
            <w:vAlign w:val="center"/>
          </w:tcPr>
          <w:p w14:paraId="20E9DD2C" w14:textId="77777777" w:rsidR="00FB696F" w:rsidRDefault="00055592">
            <w:r>
              <w:t>ADM</w:t>
            </w:r>
          </w:p>
        </w:tc>
      </w:tr>
      <w:tr w:rsidR="00FB696F" w14:paraId="1A3E1DB0" w14:textId="77777777">
        <w:trPr>
          <w:jc w:val="center"/>
        </w:trPr>
        <w:tc>
          <w:tcPr>
            <w:tcW w:w="2880" w:type="dxa"/>
            <w:vAlign w:val="center"/>
          </w:tcPr>
          <w:p w14:paraId="31749FC1" w14:textId="77777777" w:rsidR="00FB696F" w:rsidRDefault="00055592">
            <w:r>
              <w:t>3 Deusiano da Conceição sousa</w:t>
            </w:r>
          </w:p>
        </w:tc>
        <w:tc>
          <w:tcPr>
            <w:tcW w:w="2880" w:type="dxa"/>
            <w:vAlign w:val="center"/>
          </w:tcPr>
          <w:p w14:paraId="6221897A" w14:textId="77777777" w:rsidR="00FB696F" w:rsidRDefault="00055592">
            <w:r>
              <w:t>Motorista</w:t>
            </w:r>
          </w:p>
        </w:tc>
        <w:tc>
          <w:tcPr>
            <w:tcW w:w="2880" w:type="dxa"/>
            <w:vAlign w:val="center"/>
          </w:tcPr>
          <w:p w14:paraId="3BA3E968" w14:textId="77777777" w:rsidR="00FB696F" w:rsidRDefault="00055592">
            <w:r>
              <w:t>NOTURNO 3X3</w:t>
            </w:r>
          </w:p>
        </w:tc>
      </w:tr>
      <w:tr w:rsidR="00FB696F" w14:paraId="74B4E927" w14:textId="77777777">
        <w:trPr>
          <w:jc w:val="center"/>
        </w:trPr>
        <w:tc>
          <w:tcPr>
            <w:tcW w:w="2880" w:type="dxa"/>
            <w:vAlign w:val="center"/>
          </w:tcPr>
          <w:p w14:paraId="5C05B9C9" w14:textId="77777777" w:rsidR="00FB696F" w:rsidRDefault="00055592">
            <w:r>
              <w:t>4 Italo Martins de Moura</w:t>
            </w:r>
          </w:p>
        </w:tc>
        <w:tc>
          <w:tcPr>
            <w:tcW w:w="2880" w:type="dxa"/>
            <w:vAlign w:val="center"/>
          </w:tcPr>
          <w:p w14:paraId="62B52D7B" w14:textId="77777777" w:rsidR="00FB696F" w:rsidRDefault="00055592">
            <w:r>
              <w:t>Motorista</w:t>
            </w:r>
          </w:p>
        </w:tc>
        <w:tc>
          <w:tcPr>
            <w:tcW w:w="2880" w:type="dxa"/>
            <w:vAlign w:val="center"/>
          </w:tcPr>
          <w:p w14:paraId="5B9EC33D" w14:textId="77777777" w:rsidR="00FB696F" w:rsidRDefault="00055592">
            <w:r>
              <w:t xml:space="preserve">ADM - </w:t>
            </w:r>
            <w:r>
              <w:t>CARTEIRA MINA</w:t>
            </w:r>
          </w:p>
        </w:tc>
      </w:tr>
      <w:tr w:rsidR="00FB696F" w14:paraId="2EF1EBDA" w14:textId="77777777">
        <w:trPr>
          <w:jc w:val="center"/>
        </w:trPr>
        <w:tc>
          <w:tcPr>
            <w:tcW w:w="2880" w:type="dxa"/>
            <w:vAlign w:val="center"/>
          </w:tcPr>
          <w:p w14:paraId="5B616FE2" w14:textId="77777777" w:rsidR="00FB696F" w:rsidRDefault="00055592">
            <w:r>
              <w:t>5 Izaque Moraes da Silva</w:t>
            </w:r>
          </w:p>
        </w:tc>
        <w:tc>
          <w:tcPr>
            <w:tcW w:w="2880" w:type="dxa"/>
            <w:vAlign w:val="center"/>
          </w:tcPr>
          <w:p w14:paraId="440E0E8A" w14:textId="77777777" w:rsidR="00FB696F" w:rsidRDefault="00055592">
            <w:r>
              <w:t>Motorista</w:t>
            </w:r>
          </w:p>
        </w:tc>
        <w:tc>
          <w:tcPr>
            <w:tcW w:w="2880" w:type="dxa"/>
            <w:vAlign w:val="center"/>
          </w:tcPr>
          <w:p w14:paraId="6A508B03" w14:textId="77777777" w:rsidR="00FB696F" w:rsidRDefault="00055592">
            <w:r>
              <w:t>ADM - CARTEIRA MINA</w:t>
            </w:r>
          </w:p>
        </w:tc>
      </w:tr>
      <w:tr w:rsidR="00FB696F" w14:paraId="092EF133" w14:textId="77777777">
        <w:trPr>
          <w:jc w:val="center"/>
        </w:trPr>
        <w:tc>
          <w:tcPr>
            <w:tcW w:w="2880" w:type="dxa"/>
            <w:vAlign w:val="center"/>
          </w:tcPr>
          <w:p w14:paraId="11F1C40B" w14:textId="77777777" w:rsidR="00FB696F" w:rsidRDefault="00055592">
            <w:r>
              <w:t>6 Jiro Viegas Feitosa</w:t>
            </w:r>
          </w:p>
        </w:tc>
        <w:tc>
          <w:tcPr>
            <w:tcW w:w="2880" w:type="dxa"/>
            <w:vAlign w:val="center"/>
          </w:tcPr>
          <w:p w14:paraId="02FA962B" w14:textId="77777777" w:rsidR="00FB696F" w:rsidRDefault="00055592">
            <w:r>
              <w:t>Motorista</w:t>
            </w:r>
          </w:p>
        </w:tc>
        <w:tc>
          <w:tcPr>
            <w:tcW w:w="2880" w:type="dxa"/>
            <w:vAlign w:val="center"/>
          </w:tcPr>
          <w:p w14:paraId="625F9DA0" w14:textId="77777777" w:rsidR="00FB696F" w:rsidRDefault="00055592">
            <w:r>
              <w:t>NOTURNO 3X3</w:t>
            </w:r>
          </w:p>
        </w:tc>
      </w:tr>
      <w:tr w:rsidR="00FB696F" w14:paraId="2F05693B" w14:textId="77777777">
        <w:trPr>
          <w:jc w:val="center"/>
        </w:trPr>
        <w:tc>
          <w:tcPr>
            <w:tcW w:w="2880" w:type="dxa"/>
            <w:vAlign w:val="center"/>
          </w:tcPr>
          <w:p w14:paraId="68E7F57C" w14:textId="77777777" w:rsidR="00FB696F" w:rsidRDefault="00055592">
            <w:r>
              <w:t>7 Jailson da Silva Farias</w:t>
            </w:r>
          </w:p>
        </w:tc>
        <w:tc>
          <w:tcPr>
            <w:tcW w:w="2880" w:type="dxa"/>
            <w:vAlign w:val="center"/>
          </w:tcPr>
          <w:p w14:paraId="25C18C96" w14:textId="77777777" w:rsidR="00FB696F" w:rsidRDefault="00055592">
            <w:r>
              <w:t>Ajudante de Motorista</w:t>
            </w:r>
          </w:p>
        </w:tc>
        <w:tc>
          <w:tcPr>
            <w:tcW w:w="2880" w:type="dxa"/>
            <w:vAlign w:val="center"/>
          </w:tcPr>
          <w:p w14:paraId="0D3B179C" w14:textId="77777777" w:rsidR="00FB696F" w:rsidRDefault="00055592">
            <w:r>
              <w:t>NOTURNO 3X3</w:t>
            </w:r>
          </w:p>
        </w:tc>
      </w:tr>
      <w:tr w:rsidR="00FB696F" w14:paraId="2F9FA050" w14:textId="77777777">
        <w:trPr>
          <w:jc w:val="center"/>
        </w:trPr>
        <w:tc>
          <w:tcPr>
            <w:tcW w:w="2880" w:type="dxa"/>
            <w:vAlign w:val="center"/>
          </w:tcPr>
          <w:p w14:paraId="7DA2C0B1" w14:textId="77777777" w:rsidR="00FB696F" w:rsidRDefault="00055592">
            <w:r>
              <w:t>8 Jheimeson S. Sousa</w:t>
            </w:r>
          </w:p>
        </w:tc>
        <w:tc>
          <w:tcPr>
            <w:tcW w:w="2880" w:type="dxa"/>
            <w:vAlign w:val="center"/>
          </w:tcPr>
          <w:p w14:paraId="67C73258" w14:textId="77777777" w:rsidR="00FB696F" w:rsidRDefault="00055592">
            <w:r>
              <w:t>Ajudante de Motorista</w:t>
            </w:r>
          </w:p>
        </w:tc>
        <w:tc>
          <w:tcPr>
            <w:tcW w:w="2880" w:type="dxa"/>
            <w:vAlign w:val="center"/>
          </w:tcPr>
          <w:p w14:paraId="5FE35779" w14:textId="77777777" w:rsidR="00FB696F" w:rsidRDefault="00055592">
            <w:r>
              <w:t>NOTURNO 3X3</w:t>
            </w:r>
          </w:p>
        </w:tc>
      </w:tr>
      <w:tr w:rsidR="00FB696F" w14:paraId="6095571B" w14:textId="77777777">
        <w:trPr>
          <w:jc w:val="center"/>
        </w:trPr>
        <w:tc>
          <w:tcPr>
            <w:tcW w:w="2880" w:type="dxa"/>
            <w:vAlign w:val="center"/>
          </w:tcPr>
          <w:p w14:paraId="19D5F15C" w14:textId="77777777" w:rsidR="00FB696F" w:rsidRDefault="00055592">
            <w:r>
              <w:t xml:space="preserve">9 Joao Paulo Gonçalves </w:t>
            </w:r>
            <w:r>
              <w:t>Neves</w:t>
            </w:r>
          </w:p>
        </w:tc>
        <w:tc>
          <w:tcPr>
            <w:tcW w:w="2880" w:type="dxa"/>
            <w:vAlign w:val="center"/>
          </w:tcPr>
          <w:p w14:paraId="3F991729" w14:textId="77777777" w:rsidR="00FB696F" w:rsidRDefault="00055592">
            <w:r>
              <w:t>Motorista</w:t>
            </w:r>
          </w:p>
        </w:tc>
        <w:tc>
          <w:tcPr>
            <w:tcW w:w="2880" w:type="dxa"/>
            <w:vAlign w:val="center"/>
          </w:tcPr>
          <w:p w14:paraId="6F1A5755" w14:textId="77777777" w:rsidR="00FB696F" w:rsidRDefault="00055592">
            <w:r>
              <w:t>ADM</w:t>
            </w:r>
          </w:p>
        </w:tc>
      </w:tr>
      <w:tr w:rsidR="00FB696F" w14:paraId="463F5B87" w14:textId="77777777">
        <w:trPr>
          <w:jc w:val="center"/>
        </w:trPr>
        <w:tc>
          <w:tcPr>
            <w:tcW w:w="2880" w:type="dxa"/>
            <w:vAlign w:val="center"/>
          </w:tcPr>
          <w:p w14:paraId="5C3B9121" w14:textId="77777777" w:rsidR="00FB696F" w:rsidRDefault="00055592">
            <w:r>
              <w:t>10 José Marcos Neres de Sá</w:t>
            </w:r>
          </w:p>
        </w:tc>
        <w:tc>
          <w:tcPr>
            <w:tcW w:w="2880" w:type="dxa"/>
            <w:vAlign w:val="center"/>
          </w:tcPr>
          <w:p w14:paraId="743B9586" w14:textId="77777777" w:rsidR="00FB696F" w:rsidRDefault="00055592">
            <w:r>
              <w:t>Motorista</w:t>
            </w:r>
          </w:p>
        </w:tc>
        <w:tc>
          <w:tcPr>
            <w:tcW w:w="2880" w:type="dxa"/>
            <w:vAlign w:val="center"/>
          </w:tcPr>
          <w:p w14:paraId="2CE41D28" w14:textId="77777777" w:rsidR="00FB696F" w:rsidRDefault="00055592">
            <w:r>
              <w:t>ADM</w:t>
            </w:r>
          </w:p>
        </w:tc>
      </w:tr>
      <w:tr w:rsidR="00FB696F" w14:paraId="389E677A" w14:textId="77777777">
        <w:trPr>
          <w:jc w:val="center"/>
        </w:trPr>
        <w:tc>
          <w:tcPr>
            <w:tcW w:w="2880" w:type="dxa"/>
            <w:vAlign w:val="center"/>
          </w:tcPr>
          <w:p w14:paraId="07A71546" w14:textId="77777777" w:rsidR="00FB696F" w:rsidRDefault="00055592">
            <w:r>
              <w:t>11 Pablo Passos Simplicio</w:t>
            </w:r>
          </w:p>
        </w:tc>
        <w:tc>
          <w:tcPr>
            <w:tcW w:w="2880" w:type="dxa"/>
            <w:vAlign w:val="center"/>
          </w:tcPr>
          <w:p w14:paraId="2FE7DFFE" w14:textId="77777777" w:rsidR="00FB696F" w:rsidRDefault="00055592">
            <w:r>
              <w:t>Ajudante de Motorista</w:t>
            </w:r>
          </w:p>
        </w:tc>
        <w:tc>
          <w:tcPr>
            <w:tcW w:w="2880" w:type="dxa"/>
            <w:vAlign w:val="center"/>
          </w:tcPr>
          <w:p w14:paraId="6D88EAA3" w14:textId="77777777" w:rsidR="00FB696F" w:rsidRDefault="00055592">
            <w:r>
              <w:t>ADM</w:t>
            </w:r>
          </w:p>
        </w:tc>
      </w:tr>
      <w:tr w:rsidR="00FB696F" w14:paraId="08147525" w14:textId="77777777">
        <w:trPr>
          <w:jc w:val="center"/>
        </w:trPr>
        <w:tc>
          <w:tcPr>
            <w:tcW w:w="2880" w:type="dxa"/>
            <w:vAlign w:val="center"/>
          </w:tcPr>
          <w:p w14:paraId="2FF47B54" w14:textId="77777777" w:rsidR="00FB696F" w:rsidRDefault="00055592">
            <w:r>
              <w:t>12 Pedro Reis de Almeida</w:t>
            </w:r>
          </w:p>
        </w:tc>
        <w:tc>
          <w:tcPr>
            <w:tcW w:w="2880" w:type="dxa"/>
            <w:vAlign w:val="center"/>
          </w:tcPr>
          <w:p w14:paraId="512C0E58" w14:textId="77777777" w:rsidR="00FB696F" w:rsidRDefault="00055592">
            <w:r>
              <w:t>SUP.Administrativo</w:t>
            </w:r>
          </w:p>
        </w:tc>
        <w:tc>
          <w:tcPr>
            <w:tcW w:w="2880" w:type="dxa"/>
            <w:vAlign w:val="center"/>
          </w:tcPr>
          <w:p w14:paraId="222F3517" w14:textId="77777777" w:rsidR="00FB696F" w:rsidRDefault="00055592">
            <w:r>
              <w:t>ADM</w:t>
            </w:r>
          </w:p>
        </w:tc>
      </w:tr>
      <w:tr w:rsidR="00FB696F" w14:paraId="1D7CA513" w14:textId="77777777">
        <w:trPr>
          <w:jc w:val="center"/>
        </w:trPr>
        <w:tc>
          <w:tcPr>
            <w:tcW w:w="2880" w:type="dxa"/>
            <w:vAlign w:val="center"/>
          </w:tcPr>
          <w:p w14:paraId="13DED25A" w14:textId="77777777" w:rsidR="00FB696F" w:rsidRDefault="00055592">
            <w:r>
              <w:t>13 Odair José da Cruz Sousa</w:t>
            </w:r>
          </w:p>
        </w:tc>
        <w:tc>
          <w:tcPr>
            <w:tcW w:w="2880" w:type="dxa"/>
            <w:vAlign w:val="center"/>
          </w:tcPr>
          <w:p w14:paraId="66388C3A" w14:textId="77777777" w:rsidR="00FB696F" w:rsidRDefault="00055592">
            <w:r>
              <w:t>Ajudante de Motorista</w:t>
            </w:r>
          </w:p>
        </w:tc>
        <w:tc>
          <w:tcPr>
            <w:tcW w:w="2880" w:type="dxa"/>
            <w:vAlign w:val="center"/>
          </w:tcPr>
          <w:p w14:paraId="22687C7E" w14:textId="77777777" w:rsidR="00FB696F" w:rsidRDefault="00055592">
            <w:r>
              <w:t>ADM</w:t>
            </w:r>
          </w:p>
        </w:tc>
      </w:tr>
      <w:tr w:rsidR="00FB696F" w14:paraId="71FF9BC4" w14:textId="77777777">
        <w:trPr>
          <w:jc w:val="center"/>
        </w:trPr>
        <w:tc>
          <w:tcPr>
            <w:tcW w:w="2880" w:type="dxa"/>
            <w:vAlign w:val="center"/>
          </w:tcPr>
          <w:p w14:paraId="51D57F53" w14:textId="77777777" w:rsidR="00FB696F" w:rsidRDefault="00055592">
            <w:r>
              <w:t>14 Francisco Jones dos Reis Lima</w:t>
            </w:r>
          </w:p>
        </w:tc>
        <w:tc>
          <w:tcPr>
            <w:tcW w:w="2880" w:type="dxa"/>
            <w:vAlign w:val="center"/>
          </w:tcPr>
          <w:p w14:paraId="0682808D" w14:textId="77777777" w:rsidR="00FB696F" w:rsidRDefault="00055592">
            <w:r>
              <w:t>Motorista</w:t>
            </w:r>
          </w:p>
        </w:tc>
        <w:tc>
          <w:tcPr>
            <w:tcW w:w="2880" w:type="dxa"/>
            <w:vAlign w:val="center"/>
          </w:tcPr>
          <w:p w14:paraId="578A5C31" w14:textId="77777777" w:rsidR="00FB696F" w:rsidRDefault="00055592">
            <w:r>
              <w:t>ADM</w:t>
            </w:r>
          </w:p>
        </w:tc>
      </w:tr>
      <w:tr w:rsidR="00FB696F" w14:paraId="39853F20" w14:textId="77777777">
        <w:trPr>
          <w:jc w:val="center"/>
        </w:trPr>
        <w:tc>
          <w:tcPr>
            <w:tcW w:w="2880" w:type="dxa"/>
            <w:vAlign w:val="center"/>
          </w:tcPr>
          <w:p w14:paraId="7607917B" w14:textId="77777777" w:rsidR="00FB696F" w:rsidRDefault="00055592">
            <w:r>
              <w:t>15 Wenderson Magalhaes da Silva</w:t>
            </w:r>
          </w:p>
        </w:tc>
        <w:tc>
          <w:tcPr>
            <w:tcW w:w="2880" w:type="dxa"/>
            <w:vAlign w:val="center"/>
          </w:tcPr>
          <w:p w14:paraId="1B650F73" w14:textId="77777777" w:rsidR="00FB696F" w:rsidRDefault="00055592">
            <w:r>
              <w:t>Ajudante de Motorista</w:t>
            </w:r>
          </w:p>
        </w:tc>
        <w:tc>
          <w:tcPr>
            <w:tcW w:w="2880" w:type="dxa"/>
            <w:vAlign w:val="center"/>
          </w:tcPr>
          <w:p w14:paraId="0F0E7AAF" w14:textId="77777777" w:rsidR="00FB696F" w:rsidRDefault="00055592">
            <w:r>
              <w:t>ADM</w:t>
            </w:r>
          </w:p>
        </w:tc>
      </w:tr>
      <w:tr w:rsidR="00FB696F" w14:paraId="1EEC4966" w14:textId="77777777">
        <w:trPr>
          <w:jc w:val="center"/>
        </w:trPr>
        <w:tc>
          <w:tcPr>
            <w:tcW w:w="2880" w:type="dxa"/>
            <w:vAlign w:val="center"/>
          </w:tcPr>
          <w:p w14:paraId="684122F2" w14:textId="4C51278B" w:rsidR="00FB696F" w:rsidRDefault="00055592">
            <w:r>
              <w:t>16</w:t>
            </w:r>
            <w:r>
              <w:t xml:space="preserve"> Nilson Silva de Oliveira</w:t>
            </w:r>
          </w:p>
        </w:tc>
        <w:tc>
          <w:tcPr>
            <w:tcW w:w="2880" w:type="dxa"/>
            <w:vAlign w:val="center"/>
          </w:tcPr>
          <w:p w14:paraId="25E680AC" w14:textId="77777777" w:rsidR="00FB696F" w:rsidRDefault="00055592">
            <w:r>
              <w:t>Ajudante de Motorista</w:t>
            </w:r>
          </w:p>
        </w:tc>
        <w:tc>
          <w:tcPr>
            <w:tcW w:w="2880" w:type="dxa"/>
            <w:vAlign w:val="center"/>
          </w:tcPr>
          <w:p w14:paraId="16E30966" w14:textId="77777777" w:rsidR="00FB696F" w:rsidRDefault="00055592">
            <w:r>
              <w:t>ADM</w:t>
            </w:r>
          </w:p>
        </w:tc>
      </w:tr>
      <w:tr w:rsidR="00FB696F" w14:paraId="5A8BDC79" w14:textId="77777777">
        <w:trPr>
          <w:jc w:val="center"/>
        </w:trPr>
        <w:tc>
          <w:tcPr>
            <w:tcW w:w="2880" w:type="dxa"/>
            <w:vAlign w:val="center"/>
          </w:tcPr>
          <w:p w14:paraId="69C8A27F" w14:textId="65B4FE04" w:rsidR="00FB696F" w:rsidRDefault="00055592">
            <w:r>
              <w:t>17</w:t>
            </w:r>
            <w:r>
              <w:t xml:space="preserve"> Mara </w:t>
            </w:r>
            <w:proofErr w:type="spellStart"/>
            <w:r>
              <w:t>Rhayanne</w:t>
            </w:r>
            <w:proofErr w:type="spellEnd"/>
            <w:r>
              <w:t xml:space="preserve"> Barros Silva</w:t>
            </w:r>
          </w:p>
        </w:tc>
        <w:tc>
          <w:tcPr>
            <w:tcW w:w="2880" w:type="dxa"/>
            <w:vAlign w:val="center"/>
          </w:tcPr>
          <w:p w14:paraId="510ED72D" w14:textId="77777777" w:rsidR="00FB696F" w:rsidRDefault="00055592">
            <w:r>
              <w:t>Tec.Segurança</w:t>
            </w:r>
          </w:p>
        </w:tc>
        <w:tc>
          <w:tcPr>
            <w:tcW w:w="2880" w:type="dxa"/>
            <w:vAlign w:val="center"/>
          </w:tcPr>
          <w:p w14:paraId="4161A88C" w14:textId="77777777" w:rsidR="00FB696F" w:rsidRDefault="00055592">
            <w:r>
              <w:t>ADM</w:t>
            </w:r>
          </w:p>
        </w:tc>
      </w:tr>
      <w:tr w:rsidR="00FB696F" w14:paraId="764CFBB9" w14:textId="77777777">
        <w:trPr>
          <w:jc w:val="center"/>
        </w:trPr>
        <w:tc>
          <w:tcPr>
            <w:tcW w:w="2880" w:type="dxa"/>
            <w:vAlign w:val="center"/>
          </w:tcPr>
          <w:p w14:paraId="4295F116" w14:textId="7D4ABDDA" w:rsidR="00FB696F" w:rsidRDefault="00055592">
            <w:r>
              <w:t>18</w:t>
            </w:r>
            <w:r>
              <w:t xml:space="preserve"> </w:t>
            </w:r>
            <w:proofErr w:type="spellStart"/>
            <w:r>
              <w:t>Walleson</w:t>
            </w:r>
            <w:proofErr w:type="spellEnd"/>
            <w:r>
              <w:t xml:space="preserve"> </w:t>
            </w:r>
            <w:r>
              <w:t>Lopes da Conceição</w:t>
            </w:r>
          </w:p>
        </w:tc>
        <w:tc>
          <w:tcPr>
            <w:tcW w:w="2880" w:type="dxa"/>
            <w:vAlign w:val="center"/>
          </w:tcPr>
          <w:p w14:paraId="0D4EBEC0" w14:textId="77777777" w:rsidR="00FB696F" w:rsidRDefault="00055592">
            <w:r>
              <w:t>Motorista</w:t>
            </w:r>
          </w:p>
        </w:tc>
        <w:tc>
          <w:tcPr>
            <w:tcW w:w="2880" w:type="dxa"/>
            <w:vAlign w:val="center"/>
          </w:tcPr>
          <w:p w14:paraId="20F8727D" w14:textId="77777777" w:rsidR="00FB696F" w:rsidRDefault="00055592">
            <w:r>
              <w:t>ADM CARTEIRA MINA</w:t>
            </w:r>
          </w:p>
        </w:tc>
      </w:tr>
    </w:tbl>
    <w:p w14:paraId="0261F201" w14:textId="77777777" w:rsidR="00FB696F" w:rsidRDefault="00FB696F"/>
    <w:p w14:paraId="028DC557" w14:textId="77777777" w:rsidR="00FB696F" w:rsidRDefault="00055592">
      <w:r>
        <w:rPr>
          <w:b/>
        </w:rPr>
        <w:t>ÁREA SALOBO RODA COM 4 CAMINHÕES</w:t>
      </w:r>
    </w:p>
    <w:sectPr w:rsidR="00FB69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592"/>
    <w:rsid w:val="0006063C"/>
    <w:rsid w:val="0015074B"/>
    <w:rsid w:val="0029639D"/>
    <w:rsid w:val="00326F90"/>
    <w:rsid w:val="00AA1D8D"/>
    <w:rsid w:val="00B47730"/>
    <w:rsid w:val="00CB0664"/>
    <w:rsid w:val="00FB6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A2687E"/>
  <w14:defaultImageDpi w14:val="300"/>
  <w15:docId w15:val="{EC80D880-126F-4A68-9D80-011EBB93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HC - Juliane Ribeiro </cp:lastModifiedBy>
  <cp:revision>2</cp:revision>
  <dcterms:created xsi:type="dcterms:W3CDTF">2026-09-17T12:15:00Z</dcterms:created>
  <dcterms:modified xsi:type="dcterms:W3CDTF">2026-09-17T12:15:00Z</dcterms:modified>
  <cp:category/>
</cp:coreProperties>
</file>